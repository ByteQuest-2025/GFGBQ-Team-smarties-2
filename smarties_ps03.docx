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918A2" w14:textId="77777777" w:rsidR="005A7C95" w:rsidRPr="00BC08C3" w:rsidRDefault="000A5297">
      <w:pPr>
        <w:pStyle w:val="Heading1"/>
        <w:rPr>
          <w:color w:val="000000" w:themeColor="text1"/>
          <w:sz w:val="48"/>
          <w:szCs w:val="48"/>
        </w:rPr>
      </w:pPr>
      <w:r w:rsidRPr="00BC08C3">
        <w:rPr>
          <w:color w:val="000000" w:themeColor="text1"/>
          <w:sz w:val="48"/>
          <w:szCs w:val="48"/>
        </w:rPr>
        <w:t>PS-03: AI Hallucination and Citation Verification System</w:t>
      </w:r>
    </w:p>
    <w:p w14:paraId="0232DEB0" w14:textId="709CA636" w:rsidR="005A7C95" w:rsidRDefault="000A5297" w:rsidP="000A5297">
      <w:pPr>
        <w:pStyle w:val="Heading2"/>
        <w:spacing w:line="240" w:lineRule="auto"/>
      </w:pPr>
      <w:r>
        <w:t xml:space="preserve">What is </w:t>
      </w:r>
      <w:r w:rsidR="00A65F71">
        <w:t xml:space="preserve">AI hallucination and citation verification </w:t>
      </w:r>
      <w:proofErr w:type="gramStart"/>
      <w:r w:rsidR="00A65F71">
        <w:t>system</w:t>
      </w:r>
      <w:proofErr w:type="gramEnd"/>
    </w:p>
    <w:p w14:paraId="7495C5A0" w14:textId="77777777" w:rsidR="005A7C95" w:rsidRDefault="000A5297" w:rsidP="000A5297">
      <w:pPr>
        <w:pStyle w:val="ListBullet"/>
        <w:spacing w:line="240" w:lineRule="auto"/>
      </w:pPr>
      <w:r>
        <w:t>Focuses on detecting AI hallucinations and fake citations</w:t>
      </w:r>
    </w:p>
    <w:p w14:paraId="30CB741A" w14:textId="77777777" w:rsidR="005A7C95" w:rsidRDefault="000A5297" w:rsidP="000A5297">
      <w:pPr>
        <w:pStyle w:val="ListBullet"/>
        <w:spacing w:line="240" w:lineRule="auto"/>
      </w:pPr>
      <w:r>
        <w:t>Targets unreliable facts generated by AI models</w:t>
      </w:r>
    </w:p>
    <w:p w14:paraId="0831E649" w14:textId="77777777" w:rsidR="005A7C95" w:rsidRDefault="000A5297" w:rsidP="000A5297">
      <w:pPr>
        <w:pStyle w:val="ListBullet"/>
        <w:spacing w:line="240" w:lineRule="auto"/>
      </w:pPr>
      <w:r>
        <w:t xml:space="preserve">Aims to improve trust, transparency, and reliability of </w:t>
      </w:r>
      <w:r>
        <w:t>AI-generated content</w:t>
      </w:r>
    </w:p>
    <w:p w14:paraId="7D5C3404" w14:textId="77777777" w:rsidR="005A7C95" w:rsidRDefault="000A5297" w:rsidP="000A5297">
      <w:pPr>
        <w:pStyle w:val="ListBullet"/>
        <w:spacing w:line="240" w:lineRule="auto"/>
      </w:pPr>
      <w:r>
        <w:t>Requires a verification system, not training a new AI model</w:t>
      </w:r>
    </w:p>
    <w:p w14:paraId="554471D1" w14:textId="77777777" w:rsidR="005A7C95" w:rsidRDefault="000A5297" w:rsidP="000A5297">
      <w:pPr>
        <w:pStyle w:val="Heading2"/>
        <w:spacing w:line="240" w:lineRule="auto"/>
      </w:pPr>
      <w:r>
        <w:t>What is AI Hallucination?</w:t>
      </w:r>
    </w:p>
    <w:p w14:paraId="3DCF3C36" w14:textId="77777777" w:rsidR="005A7C95" w:rsidRDefault="000A5297" w:rsidP="000A5297">
      <w:pPr>
        <w:pStyle w:val="ListBullet"/>
        <w:spacing w:line="240" w:lineRule="auto"/>
      </w:pPr>
      <w:r>
        <w:t>AI generates confident-looking but factually incorrect information</w:t>
      </w:r>
    </w:p>
    <w:p w14:paraId="5245C2ED" w14:textId="77777777" w:rsidR="005A7C95" w:rsidRDefault="000A5297" w:rsidP="000A5297">
      <w:pPr>
        <w:pStyle w:val="ListBullet"/>
        <w:spacing w:line="240" w:lineRule="auto"/>
      </w:pPr>
      <w:r>
        <w:t>Occurs due to lack of real-time verification</w:t>
      </w:r>
    </w:p>
    <w:p w14:paraId="5953D9BC" w14:textId="77777777" w:rsidR="005A7C95" w:rsidRDefault="000A5297" w:rsidP="000A5297">
      <w:pPr>
        <w:pStyle w:val="ListBullet"/>
        <w:spacing w:line="240" w:lineRule="auto"/>
      </w:pPr>
      <w:r>
        <w:t>AI predicts text based on probability</w:t>
      </w:r>
      <w:r>
        <w:t>, not truth</w:t>
      </w:r>
    </w:p>
    <w:p w14:paraId="00D4E0C2" w14:textId="77777777" w:rsidR="005A7C95" w:rsidRDefault="000A5297" w:rsidP="000A5297">
      <w:pPr>
        <w:pStyle w:val="Heading2"/>
        <w:spacing w:line="240" w:lineRule="auto"/>
      </w:pPr>
      <w:r>
        <w:t>What is a Factual Claim?</w:t>
      </w:r>
    </w:p>
    <w:p w14:paraId="01BF35B1" w14:textId="77777777" w:rsidR="005A7C95" w:rsidRDefault="000A5297" w:rsidP="000A5297">
      <w:pPr>
        <w:pStyle w:val="ListBullet"/>
        <w:spacing w:line="240" w:lineRule="auto"/>
      </w:pPr>
      <w:r>
        <w:t>A statement that can be verified as true or false</w:t>
      </w:r>
    </w:p>
    <w:p w14:paraId="1F7B7828" w14:textId="77777777" w:rsidR="005A7C95" w:rsidRDefault="000A5297" w:rsidP="000A5297">
      <w:pPr>
        <w:pStyle w:val="ListBullet"/>
        <w:spacing w:line="240" w:lineRule="auto"/>
      </w:pPr>
      <w:r>
        <w:t>Based on real-world evidence or data</w:t>
      </w:r>
    </w:p>
    <w:p w14:paraId="5EBD65FD" w14:textId="77777777" w:rsidR="005A7C95" w:rsidRDefault="000A5297" w:rsidP="000A5297">
      <w:pPr>
        <w:pStyle w:val="Heading2"/>
        <w:spacing w:line="240" w:lineRule="auto"/>
      </w:pPr>
      <w:r>
        <w:t>What is a Citation?</w:t>
      </w:r>
    </w:p>
    <w:p w14:paraId="22FE8918" w14:textId="77777777" w:rsidR="005A7C95" w:rsidRDefault="000A5297" w:rsidP="000A5297">
      <w:pPr>
        <w:pStyle w:val="ListBullet"/>
        <w:spacing w:line="240" w:lineRule="auto"/>
      </w:pPr>
      <w:r>
        <w:t>A reference that supports a factual claim</w:t>
      </w:r>
    </w:p>
    <w:p w14:paraId="19DE285A" w14:textId="77777777" w:rsidR="005A7C95" w:rsidRDefault="000A5297" w:rsidP="000A5297">
      <w:pPr>
        <w:pStyle w:val="ListBullet"/>
        <w:spacing w:line="240" w:lineRule="auto"/>
      </w:pPr>
      <w:r>
        <w:t>Must exist, be accessible, and be relevant</w:t>
      </w:r>
    </w:p>
    <w:p w14:paraId="7ABEB4DF" w14:textId="77777777" w:rsidR="005A7C95" w:rsidRDefault="000A5297" w:rsidP="000A5297">
      <w:pPr>
        <w:pStyle w:val="Heading2"/>
        <w:spacing w:line="240" w:lineRule="auto"/>
      </w:pPr>
      <w:r>
        <w:t>Why Fake Citations Are Dang</w:t>
      </w:r>
      <w:r>
        <w:t>erous</w:t>
      </w:r>
    </w:p>
    <w:p w14:paraId="012DC75A" w14:textId="77777777" w:rsidR="005A7C95" w:rsidRDefault="000A5297" w:rsidP="000A5297">
      <w:pPr>
        <w:pStyle w:val="ListBullet"/>
        <w:spacing w:line="240" w:lineRule="auto"/>
      </w:pPr>
      <w:r>
        <w:t>Create false credibility</w:t>
      </w:r>
    </w:p>
    <w:p w14:paraId="54457061" w14:textId="77777777" w:rsidR="005A7C95" w:rsidRDefault="000A5297" w:rsidP="000A5297">
      <w:pPr>
        <w:pStyle w:val="ListBullet"/>
        <w:spacing w:line="240" w:lineRule="auto"/>
      </w:pPr>
      <w:r>
        <w:t>Mislead users and spread misinformation</w:t>
      </w:r>
    </w:p>
    <w:p w14:paraId="06F52B49" w14:textId="77777777" w:rsidR="005A7C95" w:rsidRDefault="000A5297" w:rsidP="000A5297">
      <w:pPr>
        <w:pStyle w:val="ListBullet"/>
        <w:spacing w:line="240" w:lineRule="auto"/>
      </w:pPr>
      <w:r>
        <w:t>Cause academic, legal, and ethical risks</w:t>
      </w:r>
    </w:p>
    <w:p w14:paraId="068A39A2" w14:textId="77777777" w:rsidR="005A7C95" w:rsidRDefault="000A5297" w:rsidP="000A5297">
      <w:pPr>
        <w:pStyle w:val="Heading2"/>
        <w:spacing w:line="240" w:lineRule="auto"/>
      </w:pPr>
      <w:r>
        <w:t>Why Existing AI Tools Fail</w:t>
      </w:r>
    </w:p>
    <w:p w14:paraId="7FD1B279" w14:textId="77777777" w:rsidR="005A7C95" w:rsidRDefault="000A5297" w:rsidP="000A5297">
      <w:pPr>
        <w:pStyle w:val="ListBullet"/>
        <w:spacing w:line="240" w:lineRule="auto"/>
      </w:pPr>
      <w:r>
        <w:t>Focus on fluency over accuracy</w:t>
      </w:r>
    </w:p>
    <w:p w14:paraId="2AB8B5C2" w14:textId="77777777" w:rsidR="005A7C95" w:rsidRDefault="000A5297" w:rsidP="000A5297">
      <w:pPr>
        <w:pStyle w:val="ListBullet"/>
        <w:spacing w:line="240" w:lineRule="auto"/>
      </w:pPr>
      <w:r>
        <w:t>Lack fact and citation validation mechanisms</w:t>
      </w:r>
    </w:p>
    <w:p w14:paraId="0B21993D" w14:textId="77777777" w:rsidR="005A7C95" w:rsidRDefault="000A5297" w:rsidP="000A5297">
      <w:pPr>
        <w:pStyle w:val="Heading2"/>
        <w:spacing w:line="240" w:lineRule="auto"/>
      </w:pPr>
      <w:r>
        <w:t>Why Our Approach?</w:t>
      </w:r>
    </w:p>
    <w:p w14:paraId="230070C2" w14:textId="77777777" w:rsidR="005A7C95" w:rsidRDefault="000A5297" w:rsidP="000A5297">
      <w:pPr>
        <w:pStyle w:val="ListBullet"/>
        <w:spacing w:line="240" w:lineRule="auto"/>
      </w:pPr>
      <w:r>
        <w:t>Verification-first appr</w:t>
      </w:r>
      <w:r>
        <w:t>oach</w:t>
      </w:r>
    </w:p>
    <w:p w14:paraId="62F293C6" w14:textId="77777777" w:rsidR="005A7C95" w:rsidRDefault="000A5297" w:rsidP="000A5297">
      <w:pPr>
        <w:pStyle w:val="ListBullet"/>
        <w:spacing w:line="240" w:lineRule="auto"/>
      </w:pPr>
      <w:r>
        <w:t>Works independently of AI generation models</w:t>
      </w:r>
    </w:p>
    <w:p w14:paraId="0F1BEFD8" w14:textId="77777777" w:rsidR="005A7C95" w:rsidRDefault="000A5297" w:rsidP="000A5297">
      <w:pPr>
        <w:pStyle w:val="ListBullet"/>
        <w:spacing w:line="240" w:lineRule="auto"/>
      </w:pPr>
      <w:r>
        <w:t>Scalable and domain-agnostic</w:t>
      </w:r>
    </w:p>
    <w:p w14:paraId="3DCCEDF0" w14:textId="77777777" w:rsidR="005A7C95" w:rsidRDefault="000A5297" w:rsidP="000A5297">
      <w:pPr>
        <w:pStyle w:val="Heading2"/>
        <w:spacing w:line="240" w:lineRule="auto"/>
      </w:pPr>
      <w:r>
        <w:t>Proposed Solution</w:t>
      </w:r>
    </w:p>
    <w:p w14:paraId="79D0DA10" w14:textId="77777777" w:rsidR="005A7C95" w:rsidRDefault="000A5297" w:rsidP="000A5297">
      <w:pPr>
        <w:pStyle w:val="ListBullet"/>
        <w:spacing w:line="240" w:lineRule="auto"/>
      </w:pPr>
      <w:r>
        <w:t>Extracts claims and citations from AI output</w:t>
      </w:r>
    </w:p>
    <w:p w14:paraId="5C4A9BC3" w14:textId="77777777" w:rsidR="005A7C95" w:rsidRDefault="000A5297" w:rsidP="000A5297">
      <w:pPr>
        <w:pStyle w:val="ListBullet"/>
        <w:spacing w:line="240" w:lineRule="auto"/>
      </w:pPr>
      <w:r>
        <w:t>Verifies facts using trusted sources</w:t>
      </w:r>
    </w:p>
    <w:p w14:paraId="35465CBC" w14:textId="77777777" w:rsidR="005A7C95" w:rsidRDefault="000A5297" w:rsidP="000A5297">
      <w:pPr>
        <w:pStyle w:val="ListBullet"/>
        <w:spacing w:line="240" w:lineRule="auto"/>
      </w:pPr>
      <w:r>
        <w:t>Validates citations and assigns confidence scores</w:t>
      </w:r>
    </w:p>
    <w:p w14:paraId="67606A6B" w14:textId="70745F64" w:rsidR="005A7C95" w:rsidRDefault="000A5297" w:rsidP="000A5297">
      <w:pPr>
        <w:pStyle w:val="Heading2"/>
        <w:spacing w:line="240" w:lineRule="auto"/>
      </w:pPr>
      <w:r>
        <w:lastRenderedPageBreak/>
        <w:t xml:space="preserve">System Workflow </w:t>
      </w:r>
      <w:r>
        <w:t>(Visual Flowchart)</w:t>
      </w:r>
    </w:p>
    <w:p w14:paraId="78DF67B4" w14:textId="3B7C7EA2" w:rsidR="005A7C95" w:rsidRDefault="00BC08C3" w:rsidP="000A5297">
      <w:pPr>
        <w:spacing w:line="240" w:lineRule="auto"/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02C5278F" wp14:editId="32468D2F">
            <wp:simplePos x="0" y="0"/>
            <wp:positionH relativeFrom="column">
              <wp:posOffset>200025</wp:posOffset>
            </wp:positionH>
            <wp:positionV relativeFrom="paragraph">
              <wp:posOffset>405765</wp:posOffset>
            </wp:positionV>
            <wp:extent cx="4733925" cy="4524375"/>
            <wp:effectExtent l="0" t="0" r="9525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452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5297">
        <w:t>The following flowchart represents the end-to-end working of the proposed system.</w:t>
      </w:r>
    </w:p>
    <w:p w14:paraId="36D05628" w14:textId="0FE7C09C" w:rsidR="00BC08C3" w:rsidRDefault="00BC08C3" w:rsidP="000A5297">
      <w:pPr>
        <w:spacing w:line="240" w:lineRule="auto"/>
      </w:pPr>
    </w:p>
    <w:p w14:paraId="2D9A669E" w14:textId="16EECE56" w:rsidR="005A7C95" w:rsidRPr="00A65F71" w:rsidRDefault="00E13D5A" w:rsidP="000A5297">
      <w:pPr>
        <w:spacing w:line="240" w:lineRule="auto"/>
        <w:rPr>
          <w:b/>
          <w:bCs/>
          <w:color w:val="4F81BD" w:themeColor="accent1"/>
          <w:sz w:val="26"/>
          <w:szCs w:val="26"/>
        </w:rPr>
      </w:pPr>
      <w:r w:rsidRPr="00A65F71">
        <w:rPr>
          <w:b/>
          <w:bCs/>
          <w:color w:val="4F81BD" w:themeColor="accent1"/>
          <w:sz w:val="26"/>
          <w:szCs w:val="26"/>
        </w:rPr>
        <w:t>Clear Scope Definition</w:t>
      </w:r>
    </w:p>
    <w:p w14:paraId="483B4AB7" w14:textId="66E045DA" w:rsidR="00E13D5A" w:rsidRDefault="00E13D5A" w:rsidP="000A5297">
      <w:pPr>
        <w:pStyle w:val="NormalWeb"/>
        <w:numPr>
          <w:ilvl w:val="0"/>
          <w:numId w:val="10"/>
        </w:numPr>
      </w:pPr>
      <w:r>
        <w:t xml:space="preserve">The system will verify </w:t>
      </w:r>
      <w:r w:rsidR="002F0860">
        <w:rPr>
          <w:rStyle w:val="Strong"/>
        </w:rPr>
        <w:t>AI generated information.</w:t>
      </w:r>
    </w:p>
    <w:p w14:paraId="25AE1D02" w14:textId="01B41959" w:rsidR="00E13D5A" w:rsidRDefault="00E13D5A" w:rsidP="000A5297">
      <w:pPr>
        <w:pStyle w:val="NormalWeb"/>
        <w:numPr>
          <w:ilvl w:val="0"/>
          <w:numId w:val="10"/>
        </w:numPr>
      </w:pPr>
      <w:r>
        <w:t xml:space="preserve">Verification will be done using </w:t>
      </w:r>
      <w:r>
        <w:rPr>
          <w:rStyle w:val="Strong"/>
        </w:rPr>
        <w:t>public trusted sources</w:t>
      </w:r>
      <w:r w:rsidR="002F0860">
        <w:rPr>
          <w:rStyle w:val="Strong"/>
        </w:rPr>
        <w:t>.</w:t>
      </w:r>
    </w:p>
    <w:p w14:paraId="239B96FE" w14:textId="753D1E94" w:rsidR="00E13D5A" w:rsidRDefault="00E13D5A" w:rsidP="000A5297">
      <w:pPr>
        <w:pStyle w:val="NormalWeb"/>
        <w:numPr>
          <w:ilvl w:val="0"/>
          <w:numId w:val="10"/>
        </w:numPr>
      </w:pPr>
      <w:r>
        <w:t xml:space="preserve">The solution focuses on </w:t>
      </w:r>
      <w:r>
        <w:rPr>
          <w:rStyle w:val="Strong"/>
        </w:rPr>
        <w:t>detection and flagging</w:t>
      </w:r>
      <w:r>
        <w:t>, not correction</w:t>
      </w:r>
      <w:r w:rsidR="002F0860">
        <w:t>.</w:t>
      </w:r>
    </w:p>
    <w:p w14:paraId="22FC49C5" w14:textId="44CB1D43" w:rsidR="00E13D5A" w:rsidRDefault="00E13D5A" w:rsidP="000A5297">
      <w:pPr>
        <w:pStyle w:val="NormalWeb"/>
        <w:numPr>
          <w:ilvl w:val="0"/>
          <w:numId w:val="10"/>
        </w:numPr>
      </w:pPr>
      <w:r>
        <w:t xml:space="preserve">Designed as a </w:t>
      </w:r>
      <w:r>
        <w:rPr>
          <w:rStyle w:val="Strong"/>
        </w:rPr>
        <w:t>prototype</w:t>
      </w:r>
      <w:r>
        <w:t>, not a full-scale product</w:t>
      </w:r>
      <w:r w:rsidR="002F0860">
        <w:t>.</w:t>
      </w:r>
    </w:p>
    <w:p w14:paraId="5F581A97" w14:textId="77777777" w:rsidR="00E13D5A" w:rsidRPr="00E13D5A" w:rsidRDefault="00E13D5A" w:rsidP="000A5297">
      <w:pPr>
        <w:spacing w:line="240" w:lineRule="auto"/>
        <w:rPr>
          <w:b/>
          <w:bCs/>
          <w:sz w:val="26"/>
          <w:szCs w:val="26"/>
        </w:rPr>
      </w:pPr>
    </w:p>
    <w:p w14:paraId="175F898D" w14:textId="77777777" w:rsidR="005A7C95" w:rsidRDefault="000A5297" w:rsidP="000A5297">
      <w:pPr>
        <w:pStyle w:val="Heading2"/>
        <w:spacing w:line="240" w:lineRule="auto"/>
      </w:pPr>
      <w:r>
        <w:t>Solution Structure</w:t>
      </w:r>
    </w:p>
    <w:p w14:paraId="472CAB02" w14:textId="77777777" w:rsidR="005A7C95" w:rsidRDefault="000A5297" w:rsidP="000A5297">
      <w:pPr>
        <w:pStyle w:val="ListBullet"/>
        <w:spacing w:line="240" w:lineRule="auto"/>
      </w:pPr>
      <w:r>
        <w:t>Input Layer – accepts AI-generated content</w:t>
      </w:r>
    </w:p>
    <w:p w14:paraId="17A93BD4" w14:textId="77777777" w:rsidR="005A7C95" w:rsidRDefault="000A5297" w:rsidP="000A5297">
      <w:pPr>
        <w:pStyle w:val="ListBullet"/>
        <w:spacing w:line="240" w:lineRule="auto"/>
      </w:pPr>
      <w:r>
        <w:t>Extraction Layer – identifies claims and citations</w:t>
      </w:r>
    </w:p>
    <w:p w14:paraId="5268EE29" w14:textId="77777777" w:rsidR="005A7C95" w:rsidRDefault="000A5297" w:rsidP="000A5297">
      <w:pPr>
        <w:pStyle w:val="ListBullet"/>
        <w:spacing w:line="240" w:lineRule="auto"/>
      </w:pPr>
      <w:r>
        <w:t>Verification Layer – checks factual corr</w:t>
      </w:r>
      <w:r>
        <w:t>ectness</w:t>
      </w:r>
    </w:p>
    <w:p w14:paraId="1E8572F0" w14:textId="77777777" w:rsidR="005A7C95" w:rsidRDefault="000A5297" w:rsidP="000A5297">
      <w:pPr>
        <w:pStyle w:val="ListBullet"/>
        <w:spacing w:line="240" w:lineRule="auto"/>
      </w:pPr>
      <w:r>
        <w:t>Citation Layer – validates references</w:t>
      </w:r>
    </w:p>
    <w:p w14:paraId="00972514" w14:textId="77777777" w:rsidR="005A7C95" w:rsidRDefault="000A5297" w:rsidP="000A5297">
      <w:pPr>
        <w:pStyle w:val="ListBullet"/>
        <w:spacing w:line="240" w:lineRule="auto"/>
      </w:pPr>
      <w:r>
        <w:t>Scoring Layer – assigns reliability scores</w:t>
      </w:r>
    </w:p>
    <w:p w14:paraId="4176131C" w14:textId="77777777" w:rsidR="005A7C95" w:rsidRDefault="000A5297" w:rsidP="000A5297">
      <w:pPr>
        <w:pStyle w:val="ListBullet"/>
        <w:spacing w:line="240" w:lineRule="auto"/>
      </w:pPr>
      <w:r>
        <w:lastRenderedPageBreak/>
        <w:t>Output Layer – displays verified results</w:t>
      </w:r>
    </w:p>
    <w:p w14:paraId="69C7DE68" w14:textId="77777777" w:rsidR="005A7C95" w:rsidRDefault="000A5297" w:rsidP="000A5297">
      <w:pPr>
        <w:pStyle w:val="Heading2"/>
        <w:spacing w:line="240" w:lineRule="auto"/>
      </w:pPr>
      <w:r>
        <w:t>Real-World Utilisation</w:t>
      </w:r>
    </w:p>
    <w:p w14:paraId="33AC1ACB" w14:textId="77777777" w:rsidR="005A7C95" w:rsidRDefault="000A5297" w:rsidP="000A5297">
      <w:pPr>
        <w:pStyle w:val="ListBullet"/>
        <w:spacing w:line="240" w:lineRule="auto"/>
      </w:pPr>
      <w:r>
        <w:t>Education &amp; Academia – verify assignments and detect fake citations</w:t>
      </w:r>
    </w:p>
    <w:p w14:paraId="6C8C9D82" w14:textId="77777777" w:rsidR="005A7C95" w:rsidRDefault="000A5297" w:rsidP="000A5297">
      <w:pPr>
        <w:pStyle w:val="ListBullet"/>
        <w:spacing w:line="240" w:lineRule="auto"/>
      </w:pPr>
      <w:r>
        <w:t xml:space="preserve">Research &amp; Journalism – fact-check </w:t>
      </w:r>
      <w:r>
        <w:t>AI-assisted content</w:t>
      </w:r>
    </w:p>
    <w:p w14:paraId="6983742B" w14:textId="77777777" w:rsidR="005A7C95" w:rsidRDefault="000A5297" w:rsidP="000A5297">
      <w:pPr>
        <w:pStyle w:val="ListBullet"/>
        <w:spacing w:line="240" w:lineRule="auto"/>
      </w:pPr>
      <w:r>
        <w:t>Enterprises &amp; Legal – reduce compliance and reputational risks</w:t>
      </w:r>
    </w:p>
    <w:p w14:paraId="730C7DD8" w14:textId="77777777" w:rsidR="005A7C95" w:rsidRDefault="000A5297" w:rsidP="000A5297">
      <w:pPr>
        <w:pStyle w:val="ListBullet"/>
        <w:spacing w:line="240" w:lineRule="auto"/>
      </w:pPr>
      <w:r>
        <w:t>AI Platforms – improve chatbot reliability and user trust</w:t>
      </w:r>
    </w:p>
    <w:sectPr w:rsidR="005A7C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7943318"/>
    <w:multiLevelType w:val="hybridMultilevel"/>
    <w:tmpl w:val="B2E6A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297"/>
    <w:rsid w:val="0015074B"/>
    <w:rsid w:val="0029639D"/>
    <w:rsid w:val="002F0860"/>
    <w:rsid w:val="00326F90"/>
    <w:rsid w:val="00372B16"/>
    <w:rsid w:val="00464174"/>
    <w:rsid w:val="005A7C95"/>
    <w:rsid w:val="008B4927"/>
    <w:rsid w:val="00A65F71"/>
    <w:rsid w:val="00AA1D8D"/>
    <w:rsid w:val="00B47730"/>
    <w:rsid w:val="00BC08C3"/>
    <w:rsid w:val="00CB0664"/>
    <w:rsid w:val="00E13D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4222AA"/>
  <w14:defaultImageDpi w14:val="300"/>
  <w15:docId w15:val="{E4AADD55-6884-4554-BC2D-CDC48413F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13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29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chava bhargav sai</cp:lastModifiedBy>
  <cp:revision>3</cp:revision>
  <dcterms:created xsi:type="dcterms:W3CDTF">2026-01-03T11:02:00Z</dcterms:created>
  <dcterms:modified xsi:type="dcterms:W3CDTF">2026-01-03T11:07:00Z</dcterms:modified>
  <cp:category/>
</cp:coreProperties>
</file>